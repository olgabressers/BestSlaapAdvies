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Sleep Foundation — Business Model Analysis</w:t>
      </w:r>
    </w:p>
    <w:p>
      <w:pPr>
        <w:pStyle w:val="Subtitle"/>
      </w:pPr>
      <w:r>
        <w:t>Wat kunnen we overnemen voor BesteSlaapAdvies.nl</w:t>
      </w:r>
    </w:p>
    <w:p>
      <w:r>
        <w:t>Datum: 24 april 2026</w:t>
      </w:r>
    </w:p>
    <w:p/>
    <w:p>
      <w:pPr>
        <w:pStyle w:val="Heading1"/>
      </w:pPr>
      <w:r>
        <w:t>Hoe Sleep Foundation geld verdient</w:t>
      </w:r>
    </w:p>
    <w:p>
      <w:r>
        <w:t>Sleep Foundation is een Amerikaans content platform dat draait op affiliate commissies en directe advertentiedeals met slaapproducten merken. Hun model:</w:t>
        <w:br/>
        <w:t>• Affiliate links naar Amazon, matrassen, kussens, slaaptrackers — commissie per aankoop</w:t>
        <w:br/>
        <w:t>• Cost-per-click deals rechtstreeks met merken (hoger marge dan affiliate netwerken)</w:t>
        <w:br/>
        <w:t>• Gratis testproducten van fabrikanten in ruil voor reviews (geen verplichte aanbeveling)</w:t>
        <w:br/>
        <w:t>• Gesponsorde content, duidelijk gelabeld</w:t>
        <w:br/>
        <w:t>• Tools (Mattress Finder, Sleep Quiz) als conversiemechanisme</w:t>
      </w:r>
    </w:p>
    <w:p>
      <w:pPr>
        <w:pStyle w:val="Heading1"/>
      </w:pPr>
      <w:r>
        <w:t>Hoe ze vertrouwen opbouwen</w:t>
      </w:r>
    </w:p>
    <w:p>
      <w:r>
        <w:t>• Medical Advisory Board met slaapspecialisten van grote ziekenhuizen</w:t>
        <w:br/>
        <w:t>• "How We Review Products" pagina — transparante testmethodologie</w:t>
        <w:br/>
        <w:t>• Advertising Disclosure pagina — wettelijk verplicht, bouwt vertrouwen</w:t>
        <w:br/>
        <w:t>• Redactionele onafhankelijkheid: reviewers weten niet welke merken affiliate partner zijn</w:t>
        <w:br/>
        <w:t>• In-house testlab met toegewijde producttesters</w:t>
      </w:r>
    </w:p>
    <w:p>
      <w:pPr>
        <w:pStyle w:val="Heading1"/>
      </w:pPr>
      <w:r>
        <w:t>Wat wij direct kunnen overnemen</w:t>
      </w:r>
    </w:p>
    <w:p>
      <w:pPr>
        <w:pStyle w:val="Heading2"/>
      </w:pPr>
      <w:r>
        <w:t>1. Advertentie &amp; Affiliate Disclosure pagina (prioriteit)</w:t>
      </w:r>
    </w:p>
    <w:p>
      <w:r>
        <w:t>Verplicht onder Nederlandse wetgeving (ACM). Een pagina die uitlegt dat wij commissie ontvangen via affiliate links, maar dat dit onze aanbevelingen niet beïnvloedt. Sleep Foundation heeft dit netjes gedaan — wij moeten dit ook hebben. Klein werk, groot belang.</w:t>
      </w:r>
    </w:p>
    <w:p>
      <w:pPr>
        <w:pStyle w:val="Heading2"/>
      </w:pPr>
      <w:r>
        <w:t>2. "Zo selecteren wij producten" pagina</w:t>
      </w:r>
    </w:p>
    <w:p>
      <w:r>
        <w:t>Een korte pagina die uitlegt welke criteria wij gebruiken (ingrediënten, prijs, gebruikerservaringen, beschikbaarheid in NL). Maakt van een affiliate site een redactioneel platform in de ogen van Google en lezers. Grote trustsignaal voor SEO.</w:t>
      </w:r>
    </w:p>
    <w:p>
      <w:pPr>
        <w:pStyle w:val="Heading2"/>
      </w:pPr>
      <w:r>
        <w:t>3. Gratis testproducten aanvragen bij merken</w:t>
      </w:r>
    </w:p>
    <w:p>
      <w:r>
        <w:t>Sleep Foundation ontvangt gratis producten van fabrikanten voor review. Wij kunnen hetzelfde doen:</w:t>
        <w:br/>
        <w:t>• Email naar Vitaminstore, Dormi, Emma Sleep, Nature's Finest</w:t>
        <w:br/>
        <w:t>• "We reviewen slaapproducten voor besteslaapadvies.nl — mogen we uw product testen?"</w:t>
        <w:br/>
        <w:t>• Kleine merken zeggen vaak ja. Geen verplichte positieve review.</w:t>
        <w:br/>
        <w:t>• Voordeel: eigen productervaring maakt reviews geloofwaardiger en uniek voor Google.</w:t>
      </w:r>
    </w:p>
    <w:p>
      <w:pPr>
        <w:pStyle w:val="Heading2"/>
      </w:pPr>
      <w:r>
        <w:t>4. Slaapquiz als conversietool</w:t>
      </w:r>
    </w:p>
    <w:p>
      <w:r>
        <w:t>Sleep Foundation gebruikt een interactieve quiz om bezoekers naar het juiste product te sturen. Voor BesteSlaapAdvies: een "Welk slaapprobleem heb jij?" quiz die eindigt met een productaanbeveling (magnesium, verzwaringsdeken, slaapthee, tracker). Bouwbaar als statische HTML/JS — geen hosting kosten. Verhoogt conversie sterk omdat het persoonlijk aanvoelt.</w:t>
      </w:r>
    </w:p>
    <w:p>
      <w:pPr>
        <w:pStyle w:val="Heading2"/>
      </w:pPr>
      <w:r>
        <w:t>5. Directe CPC-deals met merken (later)</w:t>
      </w:r>
    </w:p>
    <w:p>
      <w:r>
        <w:t>Zodra het verkeer groeit: directe afspraken met slaapmerken voor cost-per-click of vaste plaatsing. Hogere marge dan Bol.com (4%) of Amazon (3%). Pas relevant bij 5.000+ maandelijkse bezoekers.</w:t>
      </w:r>
    </w:p>
    <w:p>
      <w:pPr>
        <w:pStyle w:val="Heading1"/>
      </w:pPr>
      <w:r>
        <w:t>Wat we NIET overnemen</w:t>
      </w:r>
    </w:p>
    <w:p>
      <w:r>
        <w:t>Medical Advisory Board — duur en overbodig voor een Nederlandse nichsite. Één slaapprofessional vermeld als reviewer is genoeg voor geloofwaardigheid in de NL markt.</w:t>
      </w:r>
    </w:p>
    <w:p>
      <w:pPr>
        <w:pStyle w:val="Heading1"/>
      </w:pPr>
      <w:r>
        <w:t>Prioriteitvolgorde</w:t>
      </w:r>
    </w:p>
    <w:p>
      <w:r>
        <w:t>1. Disclosure pagina (must-have, wettelijk)</w:t>
        <w:br/>
        <w:t>2. Slaapquiz bouwen (hoogste impact op conversie)</w:t>
        <w:br/>
        <w:t>3. "Zo selecteren wij producten" pagina (SEO trust)</w:t>
        <w:br/>
        <w:t>4. Outreach naar merken voor testproducten</w:t>
        <w:br/>
        <w:t>5. Directe CPC-deals (wanneer verkeer dat rechtvaardigt)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