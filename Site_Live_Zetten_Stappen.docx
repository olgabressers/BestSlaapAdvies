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2340"/>
        </w:rPr>
        <w:t>BestSlaapAdvies.nl — Live zetten: stap voor stap</w:t>
      </w:r>
    </w:p>
    <w:p>
      <w:r>
        <w:t>Datum: maart 2026 | Geschatte tijd: ~1 uur totaal</w:t>
      </w:r>
    </w:p>
    <w:p/>
    <w:p>
      <w:pPr>
        <w:pStyle w:val="Heading1"/>
      </w:pPr>
      <w:r>
        <w:rPr>
          <w:color w:val="0F2340"/>
          <w:sz w:val="26"/>
        </w:rPr>
        <w:t>Stap 1 — Domein registreren op Namecheap (~5 min)</w:t>
      </w:r>
    </w:p>
    <w:p>
      <w:pPr>
        <w:spacing w:after="60"/>
        <w:ind w:left="288"/>
      </w:pPr>
      <w:r>
        <w:rPr>
          <w:b/>
          <w:sz w:val="22"/>
        </w:rPr>
        <w:t xml:space="preserve">1.  </w:t>
      </w:r>
      <w:r>
        <w:rPr>
          <w:sz w:val="22"/>
        </w:rPr>
        <w:t>Ga naar namecheap.com</w:t>
      </w:r>
    </w:p>
    <w:p>
      <w:pPr>
        <w:spacing w:after="60"/>
        <w:ind w:left="288"/>
      </w:pPr>
      <w:r>
        <w:rPr>
          <w:b/>
          <w:sz w:val="22"/>
        </w:rPr>
        <w:t xml:space="preserve">2.  </w:t>
      </w:r>
      <w:r>
        <w:rPr>
          <w:sz w:val="22"/>
        </w:rPr>
        <w:t>Zoek op: bestslaapadvies.nl</w:t>
      </w:r>
    </w:p>
    <w:p>
      <w:pPr>
        <w:spacing w:after="60"/>
        <w:ind w:left="288"/>
      </w:pPr>
      <w:r>
        <w:rPr>
          <w:b/>
          <w:sz w:val="22"/>
        </w:rPr>
        <w:t xml:space="preserve">3.  </w:t>
      </w:r>
      <w:r>
        <w:rPr>
          <w:sz w:val="22"/>
        </w:rPr>
        <w:t>Voeg toe aan winkelmandje → afrekenen (~€6)</w:t>
      </w:r>
    </w:p>
    <w:p>
      <w:pPr>
        <w:spacing w:after="60"/>
        <w:ind w:left="288"/>
      </w:pPr>
      <w:r>
        <w:rPr>
          <w:b/>
          <w:sz w:val="22"/>
        </w:rPr>
        <w:t xml:space="preserve">4.  </w:t>
      </w:r>
      <w:r>
        <w:rPr>
          <w:sz w:val="22"/>
        </w:rPr>
        <w:t>DNS hoef je nog niet in te stellen — dat doe je na Netlify</w:t>
      </w:r>
    </w:p>
    <w:p/>
    <w:p>
      <w:pPr>
        <w:pStyle w:val="Heading1"/>
      </w:pPr>
      <w:r>
        <w:rPr>
          <w:color w:val="0F2340"/>
          <w:sz w:val="26"/>
        </w:rPr>
        <w:t>Stap 2 — Site deployen op Netlify (~5 min)</w:t>
      </w:r>
    </w:p>
    <w:p>
      <w:pPr>
        <w:spacing w:after="60"/>
        <w:ind w:left="288"/>
      </w:pPr>
      <w:r>
        <w:rPr>
          <w:b/>
          <w:sz w:val="22"/>
        </w:rPr>
        <w:t xml:space="preserve">1.  </w:t>
      </w:r>
      <w:r>
        <w:rPr>
          <w:sz w:val="22"/>
        </w:rPr>
        <w:t>Ga naar netlify.com → gratis account aanmaken (via GitHub of e-mail)</w:t>
      </w:r>
    </w:p>
    <w:p>
      <w:pPr>
        <w:spacing w:after="60"/>
        <w:ind w:left="288"/>
      </w:pPr>
      <w:r>
        <w:rPr>
          <w:b/>
          <w:sz w:val="22"/>
        </w:rPr>
        <w:t xml:space="preserve">2.  </w:t>
      </w:r>
      <w:r>
        <w:rPr>
          <w:sz w:val="22"/>
        </w:rPr>
        <w:t>Dashboard: klik op "Add new site" → "Deploy manually"</w:t>
      </w:r>
    </w:p>
    <w:p>
      <w:pPr>
        <w:spacing w:after="60"/>
        <w:ind w:left="288"/>
      </w:pPr>
      <w:r>
        <w:rPr>
          <w:b/>
          <w:sz w:val="22"/>
        </w:rPr>
        <w:t xml:space="preserve">3.  </w:t>
      </w:r>
      <w:r>
        <w:rPr>
          <w:sz w:val="22"/>
        </w:rPr>
        <w:t>Sleep de volledige BestSlaapAdvies-map naar het uploadvenster</w:t>
      </w:r>
    </w:p>
    <w:p>
      <w:pPr>
        <w:spacing w:after="60"/>
        <w:ind w:left="288"/>
      </w:pPr>
      <w:r>
        <w:rPr>
          <w:b/>
          <w:sz w:val="22"/>
        </w:rPr>
        <w:t xml:space="preserve">4.  </w:t>
      </w:r>
      <w:r>
        <w:rPr>
          <w:sz w:val="22"/>
        </w:rPr>
        <w:t>Netlify geeft direct een live URL: bijv. iets-willekeurig.netlify.app</w:t>
      </w:r>
    </w:p>
    <w:p>
      <w:pPr>
        <w:spacing w:after="60"/>
        <w:ind w:left="288"/>
      </w:pPr>
      <w:r>
        <w:rPr>
          <w:b/>
          <w:sz w:val="22"/>
        </w:rPr>
        <w:t xml:space="preserve">5.  </w:t>
      </w:r>
      <w:r>
        <w:rPr>
          <w:sz w:val="22"/>
        </w:rPr>
        <w:t>Hernoem naar bestslaapadvies.netlify.app via: Site Settings → Site name</w:t>
      </w:r>
    </w:p>
    <w:p>
      <w:pPr>
        <w:spacing w:after="60"/>
        <w:ind w:left="288"/>
      </w:pPr>
      <w:r>
        <w:rPr>
          <w:sz w:val="22"/>
        </w:rPr>
        <w:t>→ Gebruik deze URL al voor je affiliate-aanmeldingen!</w:t>
      </w:r>
    </w:p>
    <w:p/>
    <w:p>
      <w:pPr>
        <w:pStyle w:val="Heading1"/>
      </w:pPr>
      <w:r>
        <w:rPr>
          <w:color w:val="0F2340"/>
          <w:sz w:val="26"/>
        </w:rPr>
        <w:t>Stap 3 — Eigen domein koppelen (~10 min + max 1 uur wachten)</w:t>
      </w:r>
    </w:p>
    <w:p>
      <w:pPr>
        <w:spacing w:after="60"/>
        <w:ind w:left="288"/>
      </w:pPr>
      <w:r>
        <w:rPr>
          <w:b/>
          <w:sz w:val="22"/>
        </w:rPr>
        <w:t xml:space="preserve">1.  </w:t>
      </w:r>
      <w:r>
        <w:rPr>
          <w:sz w:val="22"/>
        </w:rPr>
        <w:t>In Netlify: Site Settings → Domain management → Add custom domain → typ bestslaapadvies.nl</w:t>
      </w:r>
    </w:p>
    <w:p>
      <w:pPr>
        <w:spacing w:after="60"/>
        <w:ind w:left="288"/>
      </w:pPr>
      <w:r>
        <w:rPr>
          <w:b/>
          <w:sz w:val="22"/>
        </w:rPr>
        <w:t xml:space="preserve">2.  </w:t>
      </w:r>
      <w:r>
        <w:rPr>
          <w:sz w:val="22"/>
        </w:rPr>
        <w:t>Netlify toont nameservers (bijv. dns1.p01.nsone.net)</w:t>
      </w:r>
    </w:p>
    <w:p>
      <w:pPr>
        <w:spacing w:after="60"/>
        <w:ind w:left="288"/>
      </w:pPr>
      <w:r>
        <w:rPr>
          <w:b/>
          <w:sz w:val="22"/>
        </w:rPr>
        <w:t xml:space="preserve">3.  </w:t>
      </w:r>
      <w:r>
        <w:rPr>
          <w:sz w:val="22"/>
        </w:rPr>
        <w:t>In Namecheap: Dashboard → Manage → Nameservers → "Custom DNS" → plak Netlify nameservers</w:t>
      </w:r>
    </w:p>
    <w:p>
      <w:pPr>
        <w:spacing w:after="60"/>
        <w:ind w:left="288"/>
      </w:pPr>
      <w:r>
        <w:rPr>
          <w:b/>
          <w:sz w:val="22"/>
        </w:rPr>
        <w:t xml:space="preserve">4.  </w:t>
      </w:r>
      <w:r>
        <w:rPr>
          <w:sz w:val="22"/>
        </w:rPr>
        <w:t>Wacht 10–30 min op DNS propagatie</w:t>
      </w:r>
    </w:p>
    <w:p>
      <w:pPr>
        <w:spacing w:after="60"/>
        <w:ind w:left="288"/>
      </w:pPr>
      <w:r>
        <w:rPr>
          <w:b/>
          <w:sz w:val="22"/>
        </w:rPr>
        <w:t xml:space="preserve">5.  </w:t>
      </w:r>
      <w:r>
        <w:rPr>
          <w:sz w:val="22"/>
        </w:rPr>
        <w:t>Netlify voegt automatisch een gratis SSL-certificaat toe (https)</w:t>
      </w:r>
    </w:p>
    <w:p/>
    <w:p>
      <w:pPr>
        <w:pStyle w:val="Heading1"/>
      </w:pPr>
      <w:r>
        <w:rPr>
          <w:color w:val="0F2340"/>
          <w:sz w:val="26"/>
        </w:rPr>
        <w:t>Stap 4 — Aanmelden bij Awin voor Rituals (~10 min + 1–2 dagen wachten)</w:t>
      </w:r>
    </w:p>
    <w:p>
      <w:pPr>
        <w:spacing w:after="60"/>
        <w:ind w:left="288"/>
      </w:pPr>
      <w:r>
        <w:rPr>
          <w:b/>
          <w:sz w:val="22"/>
        </w:rPr>
        <w:t xml:space="preserve">1.  </w:t>
      </w:r>
      <w:r>
        <w:rPr>
          <w:sz w:val="22"/>
        </w:rPr>
        <w:t>Ga naar awin.com → "Publisher sign up"</w:t>
      </w:r>
    </w:p>
    <w:p>
      <w:pPr>
        <w:spacing w:after="60"/>
        <w:ind w:left="288"/>
      </w:pPr>
      <w:r>
        <w:rPr>
          <w:b/>
          <w:sz w:val="22"/>
        </w:rPr>
        <w:t xml:space="preserve">2.  </w:t>
      </w:r>
      <w:r>
        <w:rPr>
          <w:sz w:val="22"/>
        </w:rPr>
        <w:t>Vul in: site URL (bestslaapadvies.nl), categorie: Health &amp; Beauty / Lifestyle</w:t>
      </w:r>
    </w:p>
    <w:p>
      <w:pPr>
        <w:spacing w:after="60"/>
        <w:ind w:left="288"/>
      </w:pPr>
      <w:r>
        <w:rPr>
          <w:b/>
          <w:sz w:val="22"/>
        </w:rPr>
        <w:t xml:space="preserve">3.  </w:t>
      </w:r>
      <w:r>
        <w:rPr>
          <w:sz w:val="22"/>
        </w:rPr>
        <w:t>Betaal €5 borg (wordt teruggestort als commissietegoed)</w:t>
      </w:r>
    </w:p>
    <w:p>
      <w:pPr>
        <w:spacing w:after="60"/>
        <w:ind w:left="288"/>
      </w:pPr>
      <w:r>
        <w:rPr>
          <w:b/>
          <w:sz w:val="22"/>
        </w:rPr>
        <w:t xml:space="preserve">4.  </w:t>
      </w:r>
      <w:r>
        <w:rPr>
          <w:sz w:val="22"/>
        </w:rPr>
        <w:t>Na goedkeuring (1–2 dagen): zoek Rituals in de adverteerdersgids → aanmelden</w:t>
      </w:r>
    </w:p>
    <w:p>
      <w:pPr>
        <w:spacing w:after="60"/>
        <w:ind w:left="288"/>
      </w:pPr>
      <w:r>
        <w:rPr>
          <w:b/>
          <w:sz w:val="22"/>
        </w:rPr>
        <w:t xml:space="preserve">5.  </w:t>
      </w:r>
      <w:r>
        <w:rPr>
          <w:sz w:val="22"/>
        </w:rPr>
        <w:t>Commissie Rituals via Awin: ~8% | cookie: 30 dagen</w:t>
      </w:r>
    </w:p>
    <w:p/>
    <w:p>
      <w:pPr>
        <w:pStyle w:val="Heading1"/>
      </w:pPr>
      <w:r>
        <w:rPr>
          <w:color w:val="0F2340"/>
          <w:sz w:val="26"/>
        </w:rPr>
        <w:t>Stap 5 — Aanmelden bij Bol.com Partners (~5 min)</w:t>
      </w:r>
    </w:p>
    <w:p>
      <w:pPr>
        <w:spacing w:after="60"/>
        <w:ind w:left="288"/>
      </w:pPr>
      <w:r>
        <w:rPr>
          <w:b/>
          <w:sz w:val="22"/>
        </w:rPr>
        <w:t xml:space="preserve">1.  </w:t>
      </w:r>
      <w:r>
        <w:rPr>
          <w:sz w:val="22"/>
        </w:rPr>
        <w:t>Ga naar partnernetwerk.bol.com</w:t>
      </w:r>
    </w:p>
    <w:p>
      <w:pPr>
        <w:spacing w:after="60"/>
        <w:ind w:left="288"/>
      </w:pPr>
      <w:r>
        <w:rPr>
          <w:b/>
          <w:sz w:val="22"/>
        </w:rPr>
        <w:t xml:space="preserve">2.  </w:t>
      </w:r>
      <w:r>
        <w:rPr>
          <w:sz w:val="22"/>
        </w:rPr>
        <w:t>Registreer met je site URL</w:t>
      </w:r>
    </w:p>
    <w:p>
      <w:pPr>
        <w:spacing w:after="60"/>
        <w:ind w:left="288"/>
      </w:pPr>
      <w:r>
        <w:rPr>
          <w:b/>
          <w:sz w:val="22"/>
        </w:rPr>
        <w:t xml:space="preserve">3.  </w:t>
      </w:r>
      <w:r>
        <w:rPr>
          <w:sz w:val="22"/>
        </w:rPr>
        <w:t>Bol.com keurt Nederlandse sites snel goed — vaak dezelfde dag</w:t>
      </w:r>
    </w:p>
    <w:p>
      <w:pPr>
        <w:spacing w:after="60"/>
        <w:ind w:left="288"/>
      </w:pPr>
      <w:r>
        <w:rPr>
          <w:b/>
          <w:sz w:val="22"/>
        </w:rPr>
        <w:t xml:space="preserve">4.  </w:t>
      </w:r>
      <w:r>
        <w:rPr>
          <w:sz w:val="22"/>
        </w:rPr>
        <w:t>Gebruik daarna direct de linkgenerator voor productlinks</w:t>
      </w:r>
    </w:p>
    <w:p>
      <w:pPr>
        <w:spacing w:after="60"/>
        <w:ind w:left="288"/>
      </w:pPr>
      <w:r>
        <w:rPr>
          <w:b/>
          <w:sz w:val="22"/>
        </w:rPr>
        <w:t xml:space="preserve">5.  </w:t>
      </w:r>
      <w:r>
        <w:rPr>
          <w:sz w:val="22"/>
        </w:rPr>
        <w:t>Commissie Bol.com: ~7% | cookie: 5 dagen</w:t>
      </w:r>
    </w:p>
    <w:p/>
    <w:p>
      <w:r>
        <w:rPr>
          <w:b/>
          <w:color w:val="8B1A6A"/>
        </w:rPr>
        <w:t>Tip: Je kunt al aanmelden bij affiliate-programmas zodra Netlify-URL live is (stap 2). Je hoeft niet te wachten op het eigen domein.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